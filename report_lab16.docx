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2C808" w14:textId="0FB82FF9" w:rsidR="00613E33" w:rsidRPr="00613E33" w:rsidRDefault="00613E33" w:rsidP="00613E3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UA"/>
        </w:rPr>
      </w:pPr>
      <w:proofErr w:type="spellStart"/>
      <w:r w:rsidRPr="00613E3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UA"/>
        </w:rPr>
        <w:t>Звіт</w:t>
      </w:r>
      <w:proofErr w:type="spellEnd"/>
      <w:r w:rsidRPr="00613E3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UA"/>
        </w:rPr>
        <w:t xml:space="preserve"> до </w:t>
      </w:r>
      <w:proofErr w:type="spellStart"/>
      <w:r w:rsidRPr="00613E3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UA"/>
        </w:rPr>
        <w:t>лабораторної</w:t>
      </w:r>
      <w:proofErr w:type="spellEnd"/>
      <w:r w:rsidRPr="00613E3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UA"/>
        </w:rPr>
        <w:t xml:space="preserve"> </w:t>
      </w:r>
      <w:proofErr w:type="spellStart"/>
      <w:r w:rsidRPr="00613E3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UA"/>
        </w:rPr>
        <w:t>роботи</w:t>
      </w:r>
      <w:proofErr w:type="spellEnd"/>
      <w:r w:rsidRPr="00613E3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UA"/>
        </w:rPr>
        <w:t xml:space="preserve"> №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UA"/>
        </w:rPr>
        <w:t xml:space="preserve"> 2</w:t>
      </w:r>
      <w:r w:rsidRPr="00613E33">
        <w:rPr>
          <w:lang w:val="ru-UA"/>
        </w:rPr>
        <w:br/>
      </w:r>
      <w:proofErr w:type="spellStart"/>
      <w:r w:rsidRPr="00613E33">
        <w:rPr>
          <w:lang w:val="ru-UA"/>
        </w:rPr>
        <w:t>Варіант</w:t>
      </w:r>
      <w:proofErr w:type="spellEnd"/>
      <w:r w:rsidRPr="00613E33">
        <w:rPr>
          <w:lang w:val="ru-UA"/>
        </w:rPr>
        <w:t>: 16</w:t>
      </w:r>
      <w:r w:rsidRPr="00613E33">
        <w:rPr>
          <w:lang w:val="ru-UA"/>
        </w:rPr>
        <w:br/>
        <w:t xml:space="preserve">Студент: </w:t>
      </w:r>
      <w:r>
        <w:rPr>
          <w:i/>
          <w:iCs/>
          <w:lang w:val="ru-UA"/>
        </w:rPr>
        <w:t>Чубко Олег</w:t>
      </w:r>
    </w:p>
    <w:p w14:paraId="5B10AA8E" w14:textId="77777777" w:rsidR="00613E33" w:rsidRPr="00613E33" w:rsidRDefault="00613E33" w:rsidP="00613E33">
      <w:pPr>
        <w:rPr>
          <w:rStyle w:val="af6"/>
        </w:rPr>
      </w:pPr>
      <w:r w:rsidRPr="00613E33">
        <w:rPr>
          <w:rStyle w:val="af6"/>
        </w:rPr>
        <w:pict w14:anchorId="2A2172D7">
          <v:rect id="_x0000_i1061" style="width:0;height:1.5pt" o:hralign="center" o:hrstd="t" o:hr="t" fillcolor="#a0a0a0" stroked="f"/>
        </w:pict>
      </w:r>
    </w:p>
    <w:p w14:paraId="296BE6A6" w14:textId="77777777" w:rsidR="00613E33" w:rsidRPr="00613E33" w:rsidRDefault="00613E33" w:rsidP="00613E33">
      <w:pPr>
        <w:rPr>
          <w:rStyle w:val="af6"/>
        </w:rPr>
      </w:pPr>
      <w:r w:rsidRPr="00613E33">
        <w:rPr>
          <w:rStyle w:val="af6"/>
        </w:rPr>
        <w:t xml:space="preserve">1. </w:t>
      </w:r>
      <w:proofErr w:type="spellStart"/>
      <w:r w:rsidRPr="00613E33">
        <w:rPr>
          <w:rStyle w:val="af6"/>
        </w:rPr>
        <w:t>Мета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роботи</w:t>
      </w:r>
      <w:proofErr w:type="spellEnd"/>
    </w:p>
    <w:p w14:paraId="2B7C38B6" w14:textId="77777777" w:rsidR="00613E33" w:rsidRPr="00613E33" w:rsidRDefault="00613E33" w:rsidP="00613E33">
      <w:pPr>
        <w:rPr>
          <w:rStyle w:val="af6"/>
        </w:rPr>
      </w:pPr>
      <w:proofErr w:type="spellStart"/>
      <w:r w:rsidRPr="00613E33">
        <w:rPr>
          <w:rStyle w:val="af6"/>
        </w:rPr>
        <w:t>Ознайомитися</w:t>
      </w:r>
      <w:proofErr w:type="spellEnd"/>
      <w:r w:rsidRPr="00613E33">
        <w:rPr>
          <w:rStyle w:val="af6"/>
        </w:rPr>
        <w:t xml:space="preserve"> з </w:t>
      </w:r>
      <w:proofErr w:type="spellStart"/>
      <w:r w:rsidRPr="00613E33">
        <w:rPr>
          <w:rStyle w:val="af6"/>
        </w:rPr>
        <w:t>паралельними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алгоритмами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стандарту</w:t>
      </w:r>
      <w:proofErr w:type="spellEnd"/>
      <w:r w:rsidRPr="00613E33">
        <w:rPr>
          <w:rStyle w:val="af6"/>
        </w:rPr>
        <w:t xml:space="preserve"> C++20 </w:t>
      </w:r>
      <w:proofErr w:type="spellStart"/>
      <w:r w:rsidRPr="00613E33">
        <w:rPr>
          <w:rStyle w:val="af6"/>
        </w:rPr>
        <w:t>та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застосувати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їх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для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обробки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великих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обсягів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даних</w:t>
      </w:r>
      <w:proofErr w:type="spellEnd"/>
      <w:r w:rsidRPr="00613E33">
        <w:rPr>
          <w:rStyle w:val="af6"/>
        </w:rPr>
        <w:t xml:space="preserve">, </w:t>
      </w:r>
      <w:proofErr w:type="spellStart"/>
      <w:r w:rsidRPr="00613E33">
        <w:rPr>
          <w:rStyle w:val="af6"/>
        </w:rPr>
        <w:t>зокрема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сортування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та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трансформації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елементів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колекції</w:t>
      </w:r>
      <w:proofErr w:type="spellEnd"/>
      <w:r w:rsidRPr="00613E33">
        <w:rPr>
          <w:rStyle w:val="af6"/>
        </w:rPr>
        <w:t>.</w:t>
      </w:r>
    </w:p>
    <w:p w14:paraId="57985FC1" w14:textId="77777777" w:rsidR="00613E33" w:rsidRPr="00613E33" w:rsidRDefault="00613E33" w:rsidP="00613E33">
      <w:pPr>
        <w:rPr>
          <w:rStyle w:val="af6"/>
        </w:rPr>
      </w:pPr>
      <w:r w:rsidRPr="00613E33">
        <w:rPr>
          <w:rStyle w:val="af6"/>
        </w:rPr>
        <w:pict w14:anchorId="603F5F65">
          <v:rect id="_x0000_i1062" style="width:0;height:1.5pt" o:hralign="center" o:hrstd="t" o:hr="t" fillcolor="#a0a0a0" stroked="f"/>
        </w:pict>
      </w:r>
    </w:p>
    <w:p w14:paraId="0B9E4D74" w14:textId="77777777" w:rsidR="00613E33" w:rsidRPr="00613E33" w:rsidRDefault="00613E33" w:rsidP="00613E33">
      <w:pPr>
        <w:rPr>
          <w:rStyle w:val="af6"/>
        </w:rPr>
      </w:pPr>
      <w:r w:rsidRPr="00613E33">
        <w:rPr>
          <w:rStyle w:val="af6"/>
        </w:rPr>
        <w:t xml:space="preserve">2. </w:t>
      </w:r>
      <w:proofErr w:type="spellStart"/>
      <w:r w:rsidRPr="00613E33">
        <w:rPr>
          <w:rStyle w:val="af6"/>
        </w:rPr>
        <w:t>Теоретичні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відомості</w:t>
      </w:r>
      <w:proofErr w:type="spellEnd"/>
    </w:p>
    <w:p w14:paraId="530E028D" w14:textId="77777777" w:rsidR="00613E33" w:rsidRPr="00613E33" w:rsidRDefault="00613E33" w:rsidP="00613E33">
      <w:pPr>
        <w:rPr>
          <w:rStyle w:val="af6"/>
        </w:rPr>
      </w:pPr>
      <w:r w:rsidRPr="00613E33">
        <w:rPr>
          <w:rStyle w:val="af6"/>
        </w:rPr>
        <w:t xml:space="preserve">У C++20 </w:t>
      </w:r>
      <w:proofErr w:type="spellStart"/>
      <w:r w:rsidRPr="00613E33">
        <w:rPr>
          <w:rStyle w:val="af6"/>
        </w:rPr>
        <w:t>стандартна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бібліотека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містить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паралельні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версії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алгоритмів</w:t>
      </w:r>
      <w:proofErr w:type="spellEnd"/>
      <w:r w:rsidRPr="00613E33">
        <w:rPr>
          <w:rStyle w:val="af6"/>
        </w:rPr>
        <w:t xml:space="preserve">, </w:t>
      </w:r>
      <w:proofErr w:type="spellStart"/>
      <w:r w:rsidRPr="00613E33">
        <w:rPr>
          <w:rStyle w:val="af6"/>
        </w:rPr>
        <w:t>які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дозволяють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використовувати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декілька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потоків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без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ручного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керування</w:t>
      </w:r>
      <w:proofErr w:type="spellEnd"/>
      <w:r w:rsidRPr="00613E33">
        <w:rPr>
          <w:rStyle w:val="af6"/>
        </w:rPr>
        <w:t>:</w:t>
      </w:r>
    </w:p>
    <w:p w14:paraId="5B84C9E4" w14:textId="77777777" w:rsidR="00613E33" w:rsidRPr="00613E33" w:rsidRDefault="00613E33" w:rsidP="00613E33">
      <w:pPr>
        <w:rPr>
          <w:rStyle w:val="af6"/>
        </w:rPr>
      </w:pPr>
      <w:proofErr w:type="gramStart"/>
      <w:r w:rsidRPr="00613E33">
        <w:rPr>
          <w:rStyle w:val="af6"/>
        </w:rPr>
        <w:t>std::sort(std::execution::</w:t>
      </w:r>
      <w:proofErr w:type="gramEnd"/>
      <w:r w:rsidRPr="00613E33">
        <w:rPr>
          <w:rStyle w:val="af6"/>
        </w:rPr>
        <w:t>par, ...)</w:t>
      </w:r>
    </w:p>
    <w:p w14:paraId="10421489" w14:textId="77777777" w:rsidR="00613E33" w:rsidRPr="00613E33" w:rsidRDefault="00613E33" w:rsidP="00613E33">
      <w:pPr>
        <w:rPr>
          <w:rStyle w:val="af6"/>
        </w:rPr>
      </w:pPr>
      <w:proofErr w:type="gramStart"/>
      <w:r w:rsidRPr="00613E33">
        <w:rPr>
          <w:rStyle w:val="af6"/>
        </w:rPr>
        <w:t>std::transform(std::execution::</w:t>
      </w:r>
      <w:proofErr w:type="gramEnd"/>
      <w:r w:rsidRPr="00613E33">
        <w:rPr>
          <w:rStyle w:val="af6"/>
        </w:rPr>
        <w:t>par, ...)</w:t>
      </w:r>
    </w:p>
    <w:p w14:paraId="521A840A" w14:textId="77777777" w:rsidR="00613E33" w:rsidRPr="00613E33" w:rsidRDefault="00613E33" w:rsidP="00613E33">
      <w:pPr>
        <w:rPr>
          <w:rStyle w:val="af6"/>
        </w:rPr>
      </w:pPr>
      <w:proofErr w:type="spellStart"/>
      <w:r w:rsidRPr="00613E33">
        <w:rPr>
          <w:rStyle w:val="af6"/>
        </w:rPr>
        <w:t>Паралельні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політики</w:t>
      </w:r>
      <w:proofErr w:type="spellEnd"/>
      <w:r w:rsidRPr="00613E33">
        <w:rPr>
          <w:rStyle w:val="af6"/>
        </w:rPr>
        <w:t>:</w:t>
      </w:r>
    </w:p>
    <w:p w14:paraId="5E485D48" w14:textId="77777777" w:rsidR="00613E33" w:rsidRPr="00613E33" w:rsidRDefault="00613E33" w:rsidP="00613E33">
      <w:pPr>
        <w:rPr>
          <w:rStyle w:val="af6"/>
        </w:rPr>
      </w:pPr>
      <w:proofErr w:type="gramStart"/>
      <w:r w:rsidRPr="00613E33">
        <w:rPr>
          <w:rStyle w:val="af6"/>
        </w:rPr>
        <w:t>std::execution::</w:t>
      </w:r>
      <w:proofErr w:type="gramEnd"/>
      <w:r w:rsidRPr="00613E33">
        <w:rPr>
          <w:rStyle w:val="af6"/>
        </w:rPr>
        <w:t xml:space="preserve">seq — </w:t>
      </w:r>
      <w:proofErr w:type="spellStart"/>
      <w:r w:rsidRPr="00613E33">
        <w:rPr>
          <w:rStyle w:val="af6"/>
        </w:rPr>
        <w:t>послідовне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виконання</w:t>
      </w:r>
      <w:proofErr w:type="spellEnd"/>
    </w:p>
    <w:p w14:paraId="192F7158" w14:textId="77777777" w:rsidR="00613E33" w:rsidRPr="00613E33" w:rsidRDefault="00613E33" w:rsidP="00613E33">
      <w:pPr>
        <w:rPr>
          <w:rStyle w:val="af6"/>
        </w:rPr>
      </w:pPr>
      <w:proofErr w:type="gramStart"/>
      <w:r w:rsidRPr="00613E33">
        <w:rPr>
          <w:rStyle w:val="af6"/>
        </w:rPr>
        <w:t>std::execution::</w:t>
      </w:r>
      <w:proofErr w:type="gramEnd"/>
      <w:r w:rsidRPr="00613E33">
        <w:rPr>
          <w:rStyle w:val="af6"/>
        </w:rPr>
        <w:t xml:space="preserve">par — </w:t>
      </w:r>
      <w:proofErr w:type="spellStart"/>
      <w:r w:rsidRPr="00613E33">
        <w:rPr>
          <w:rStyle w:val="af6"/>
        </w:rPr>
        <w:t>паралельне</w:t>
      </w:r>
      <w:proofErr w:type="spellEnd"/>
    </w:p>
    <w:p w14:paraId="4C1BFCCF" w14:textId="77777777" w:rsidR="00613E33" w:rsidRPr="00613E33" w:rsidRDefault="00613E33" w:rsidP="00613E33">
      <w:pPr>
        <w:rPr>
          <w:rStyle w:val="af6"/>
        </w:rPr>
      </w:pPr>
      <w:proofErr w:type="gramStart"/>
      <w:r w:rsidRPr="00613E33">
        <w:rPr>
          <w:rStyle w:val="af6"/>
        </w:rPr>
        <w:t>std::execution::</w:t>
      </w:r>
      <w:proofErr w:type="spellStart"/>
      <w:proofErr w:type="gramEnd"/>
      <w:r w:rsidRPr="00613E33">
        <w:rPr>
          <w:rStyle w:val="af6"/>
        </w:rPr>
        <w:t>par_unseq</w:t>
      </w:r>
      <w:proofErr w:type="spellEnd"/>
      <w:r w:rsidRPr="00613E33">
        <w:rPr>
          <w:rStyle w:val="af6"/>
        </w:rPr>
        <w:t xml:space="preserve"> — </w:t>
      </w:r>
      <w:proofErr w:type="spellStart"/>
      <w:r w:rsidRPr="00613E33">
        <w:rPr>
          <w:rStyle w:val="af6"/>
        </w:rPr>
        <w:t>паралельне</w:t>
      </w:r>
      <w:proofErr w:type="spellEnd"/>
      <w:r w:rsidRPr="00613E33">
        <w:rPr>
          <w:rStyle w:val="af6"/>
        </w:rPr>
        <w:t xml:space="preserve"> + </w:t>
      </w:r>
      <w:proofErr w:type="spellStart"/>
      <w:r w:rsidRPr="00613E33">
        <w:rPr>
          <w:rStyle w:val="af6"/>
        </w:rPr>
        <w:t>векторизація</w:t>
      </w:r>
      <w:proofErr w:type="spellEnd"/>
    </w:p>
    <w:p w14:paraId="68BE61BF" w14:textId="77777777" w:rsidR="00613E33" w:rsidRPr="00613E33" w:rsidRDefault="00613E33" w:rsidP="00613E33">
      <w:pPr>
        <w:rPr>
          <w:rStyle w:val="af6"/>
        </w:rPr>
      </w:pPr>
      <w:r w:rsidRPr="00613E33">
        <w:rPr>
          <w:rStyle w:val="af6"/>
        </w:rPr>
        <w:pict w14:anchorId="7A3B95DB">
          <v:rect id="_x0000_i1063" style="width:0;height:1.5pt" o:hralign="center" o:hrstd="t" o:hr="t" fillcolor="#a0a0a0" stroked="f"/>
        </w:pict>
      </w:r>
    </w:p>
    <w:p w14:paraId="6AB8C057" w14:textId="77777777" w:rsidR="00613E33" w:rsidRPr="00613E33" w:rsidRDefault="00613E33" w:rsidP="00613E33">
      <w:pPr>
        <w:rPr>
          <w:rStyle w:val="af6"/>
        </w:rPr>
      </w:pPr>
      <w:r w:rsidRPr="00613E33">
        <w:rPr>
          <w:rStyle w:val="af6"/>
        </w:rPr>
        <w:t xml:space="preserve">3. </w:t>
      </w:r>
      <w:proofErr w:type="spellStart"/>
      <w:r w:rsidRPr="00613E33">
        <w:rPr>
          <w:rStyle w:val="af6"/>
        </w:rPr>
        <w:t>Постановка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задачі</w:t>
      </w:r>
      <w:proofErr w:type="spellEnd"/>
      <w:r w:rsidRPr="00613E33">
        <w:rPr>
          <w:rStyle w:val="af6"/>
        </w:rPr>
        <w:t xml:space="preserve"> (</w:t>
      </w:r>
      <w:proofErr w:type="spellStart"/>
      <w:r w:rsidRPr="00613E33">
        <w:rPr>
          <w:rStyle w:val="af6"/>
        </w:rPr>
        <w:t>Варіант</w:t>
      </w:r>
      <w:proofErr w:type="spellEnd"/>
      <w:r w:rsidRPr="00613E33">
        <w:rPr>
          <w:rStyle w:val="af6"/>
        </w:rPr>
        <w:t xml:space="preserve"> 16)</w:t>
      </w:r>
    </w:p>
    <w:p w14:paraId="4CB7AF48" w14:textId="77777777" w:rsidR="00613E33" w:rsidRPr="00613E33" w:rsidRDefault="00613E33" w:rsidP="00613E33">
      <w:pPr>
        <w:rPr>
          <w:rStyle w:val="af6"/>
        </w:rPr>
      </w:pPr>
      <w:proofErr w:type="spellStart"/>
      <w:r w:rsidRPr="00613E33">
        <w:rPr>
          <w:rStyle w:val="af6"/>
        </w:rPr>
        <w:t>Згенерувати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великий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масив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випадкових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чисел</w:t>
      </w:r>
      <w:proofErr w:type="spellEnd"/>
      <w:r w:rsidRPr="00613E33">
        <w:rPr>
          <w:rStyle w:val="af6"/>
        </w:rPr>
        <w:t>.</w:t>
      </w:r>
    </w:p>
    <w:p w14:paraId="3DCC49A7" w14:textId="77777777" w:rsidR="00613E33" w:rsidRPr="00613E33" w:rsidRDefault="00613E33" w:rsidP="00613E33">
      <w:pPr>
        <w:rPr>
          <w:rStyle w:val="af6"/>
        </w:rPr>
      </w:pPr>
      <w:proofErr w:type="spellStart"/>
      <w:r w:rsidRPr="00613E33">
        <w:rPr>
          <w:rStyle w:val="af6"/>
        </w:rPr>
        <w:t>Виконати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паралельне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сортування</w:t>
      </w:r>
      <w:proofErr w:type="spellEnd"/>
      <w:r w:rsidRPr="00613E33">
        <w:rPr>
          <w:rStyle w:val="af6"/>
        </w:rPr>
        <w:t>.</w:t>
      </w:r>
    </w:p>
    <w:p w14:paraId="6132661B" w14:textId="77777777" w:rsidR="00613E33" w:rsidRPr="00613E33" w:rsidRDefault="00613E33" w:rsidP="00613E33">
      <w:pPr>
        <w:rPr>
          <w:rStyle w:val="af6"/>
        </w:rPr>
      </w:pPr>
      <w:proofErr w:type="spellStart"/>
      <w:r w:rsidRPr="00613E33">
        <w:rPr>
          <w:rStyle w:val="af6"/>
        </w:rPr>
        <w:t>Виконати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паралельну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трансформацію</w:t>
      </w:r>
      <w:proofErr w:type="spellEnd"/>
      <w:r w:rsidRPr="00613E33">
        <w:rPr>
          <w:rStyle w:val="af6"/>
        </w:rPr>
        <w:t xml:space="preserve"> (</w:t>
      </w:r>
      <w:proofErr w:type="spellStart"/>
      <w:r w:rsidRPr="00613E33">
        <w:rPr>
          <w:rStyle w:val="af6"/>
        </w:rPr>
        <w:t>множення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на</w:t>
      </w:r>
      <w:proofErr w:type="spellEnd"/>
      <w:r w:rsidRPr="00613E33">
        <w:rPr>
          <w:rStyle w:val="af6"/>
        </w:rPr>
        <w:t xml:space="preserve"> 3).</w:t>
      </w:r>
    </w:p>
    <w:p w14:paraId="6583FCDD" w14:textId="77777777" w:rsidR="00613E33" w:rsidRPr="00613E33" w:rsidRDefault="00613E33" w:rsidP="00613E33">
      <w:pPr>
        <w:rPr>
          <w:rStyle w:val="af6"/>
        </w:rPr>
      </w:pPr>
      <w:proofErr w:type="spellStart"/>
      <w:r w:rsidRPr="00613E33">
        <w:rPr>
          <w:rStyle w:val="af6"/>
        </w:rPr>
        <w:t>Виміряти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час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виконання</w:t>
      </w:r>
      <w:proofErr w:type="spellEnd"/>
      <w:r w:rsidRPr="00613E33">
        <w:rPr>
          <w:rStyle w:val="af6"/>
        </w:rPr>
        <w:t>.</w:t>
      </w:r>
    </w:p>
    <w:p w14:paraId="13888913" w14:textId="77777777" w:rsidR="00613E33" w:rsidRPr="00613E33" w:rsidRDefault="00613E33" w:rsidP="00613E33">
      <w:pPr>
        <w:rPr>
          <w:rStyle w:val="af6"/>
        </w:rPr>
      </w:pPr>
      <w:r w:rsidRPr="00613E33">
        <w:rPr>
          <w:rStyle w:val="af6"/>
        </w:rPr>
        <w:pict w14:anchorId="5AF0EF8A">
          <v:rect id="_x0000_i1064" style="width:0;height:1.5pt" o:hralign="center" o:hrstd="t" o:hr="t" fillcolor="#a0a0a0" stroked="f"/>
        </w:pict>
      </w:r>
    </w:p>
    <w:p w14:paraId="77FF48C2" w14:textId="77777777" w:rsidR="00613E33" w:rsidRPr="00613E33" w:rsidRDefault="00613E33" w:rsidP="00613E33">
      <w:pPr>
        <w:rPr>
          <w:rStyle w:val="af6"/>
        </w:rPr>
      </w:pPr>
      <w:r w:rsidRPr="00613E33">
        <w:rPr>
          <w:rStyle w:val="af6"/>
        </w:rPr>
        <w:t xml:space="preserve">4. </w:t>
      </w:r>
      <w:proofErr w:type="spellStart"/>
      <w:r w:rsidRPr="00613E33">
        <w:rPr>
          <w:rStyle w:val="af6"/>
        </w:rPr>
        <w:t>Лістинг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програми</w:t>
      </w:r>
      <w:proofErr w:type="spellEnd"/>
    </w:p>
    <w:p w14:paraId="179736C9" w14:textId="77777777" w:rsidR="00613E33" w:rsidRPr="00613E33" w:rsidRDefault="00613E33" w:rsidP="00613E33">
      <w:pPr>
        <w:rPr>
          <w:rStyle w:val="af6"/>
        </w:rPr>
      </w:pPr>
      <w:r w:rsidRPr="00613E33">
        <w:rPr>
          <w:rStyle w:val="af6"/>
        </w:rPr>
        <w:t>(</w:t>
      </w:r>
      <w:proofErr w:type="spellStart"/>
      <w:r w:rsidRPr="00613E33">
        <w:rPr>
          <w:rStyle w:val="af6"/>
        </w:rPr>
        <w:t>повністю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вставити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код</w:t>
      </w:r>
      <w:proofErr w:type="spellEnd"/>
      <w:r w:rsidRPr="00613E33">
        <w:rPr>
          <w:rStyle w:val="af6"/>
        </w:rPr>
        <w:t xml:space="preserve">, </w:t>
      </w:r>
      <w:proofErr w:type="spellStart"/>
      <w:r w:rsidRPr="00613E33">
        <w:rPr>
          <w:rStyle w:val="af6"/>
        </w:rPr>
        <w:t>який</w:t>
      </w:r>
      <w:proofErr w:type="spellEnd"/>
      <w:r w:rsidRPr="00613E33">
        <w:rPr>
          <w:rStyle w:val="af6"/>
        </w:rPr>
        <w:t xml:space="preserve"> я </w:t>
      </w:r>
      <w:proofErr w:type="spellStart"/>
      <w:r w:rsidRPr="00613E33">
        <w:rPr>
          <w:rStyle w:val="af6"/>
        </w:rPr>
        <w:t>дав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вище</w:t>
      </w:r>
      <w:proofErr w:type="spellEnd"/>
      <w:r w:rsidRPr="00613E33">
        <w:rPr>
          <w:rStyle w:val="af6"/>
        </w:rPr>
        <w:t>)</w:t>
      </w:r>
    </w:p>
    <w:p w14:paraId="1F1D7DAF" w14:textId="77777777" w:rsidR="00613E33" w:rsidRPr="00613E33" w:rsidRDefault="00613E33" w:rsidP="00613E33">
      <w:pPr>
        <w:rPr>
          <w:rStyle w:val="af6"/>
        </w:rPr>
      </w:pPr>
      <w:r w:rsidRPr="00613E33">
        <w:rPr>
          <w:rStyle w:val="af6"/>
        </w:rPr>
        <w:pict w14:anchorId="68225A12">
          <v:rect id="_x0000_i1065" style="width:0;height:1.5pt" o:hralign="center" o:hrstd="t" o:hr="t" fillcolor="#a0a0a0" stroked="f"/>
        </w:pict>
      </w:r>
    </w:p>
    <w:p w14:paraId="496B730C" w14:textId="77777777" w:rsidR="00613E33" w:rsidRPr="00613E33" w:rsidRDefault="00613E33" w:rsidP="00613E33">
      <w:pPr>
        <w:rPr>
          <w:rStyle w:val="af6"/>
        </w:rPr>
      </w:pPr>
      <w:r w:rsidRPr="00613E33">
        <w:rPr>
          <w:rStyle w:val="af6"/>
        </w:rPr>
        <w:lastRenderedPageBreak/>
        <w:t xml:space="preserve">5. </w:t>
      </w:r>
      <w:proofErr w:type="spellStart"/>
      <w:r w:rsidRPr="00613E33">
        <w:rPr>
          <w:rStyle w:val="af6"/>
        </w:rPr>
        <w:t>Результати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роботи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програми</w:t>
      </w:r>
      <w:proofErr w:type="spellEnd"/>
    </w:p>
    <w:p w14:paraId="3A297059" w14:textId="77777777" w:rsidR="00613E33" w:rsidRPr="00613E33" w:rsidRDefault="00613E33" w:rsidP="00613E33">
      <w:pPr>
        <w:rPr>
          <w:rStyle w:val="af6"/>
        </w:rPr>
      </w:pPr>
      <w:proofErr w:type="spellStart"/>
      <w:r w:rsidRPr="00613E33">
        <w:rPr>
          <w:rStyle w:val="af6"/>
        </w:rPr>
        <w:t>Приклад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виводу</w:t>
      </w:r>
      <w:proofErr w:type="spellEnd"/>
      <w:r w:rsidRPr="00613E33">
        <w:rPr>
          <w:rStyle w:val="af6"/>
        </w:rPr>
        <w:t>:</w:t>
      </w:r>
    </w:p>
    <w:p w14:paraId="62C7C9C4" w14:textId="77777777" w:rsidR="00613E33" w:rsidRPr="00613E33" w:rsidRDefault="00613E33" w:rsidP="00613E33">
      <w:pPr>
        <w:rPr>
          <w:rStyle w:val="af6"/>
        </w:rPr>
      </w:pPr>
      <w:r w:rsidRPr="00613E33">
        <w:rPr>
          <w:rStyle w:val="af6"/>
        </w:rPr>
        <w:t>Parallel work complete.</w:t>
      </w:r>
    </w:p>
    <w:p w14:paraId="25945054" w14:textId="77777777" w:rsidR="00613E33" w:rsidRPr="00613E33" w:rsidRDefault="00613E33" w:rsidP="00613E33">
      <w:pPr>
        <w:rPr>
          <w:rStyle w:val="af6"/>
        </w:rPr>
      </w:pPr>
      <w:r w:rsidRPr="00613E33">
        <w:rPr>
          <w:rStyle w:val="af6"/>
        </w:rPr>
        <w:t xml:space="preserve">Time: 152.38 </w:t>
      </w:r>
      <w:proofErr w:type="spellStart"/>
      <w:r w:rsidRPr="00613E33">
        <w:rPr>
          <w:rStyle w:val="af6"/>
        </w:rPr>
        <w:t>ms</w:t>
      </w:r>
      <w:proofErr w:type="spellEnd"/>
    </w:p>
    <w:p w14:paraId="45DA5E1D" w14:textId="77777777" w:rsidR="00613E33" w:rsidRPr="00613E33" w:rsidRDefault="00613E33" w:rsidP="00613E33">
      <w:pPr>
        <w:rPr>
          <w:rStyle w:val="af6"/>
        </w:rPr>
      </w:pPr>
      <w:r w:rsidRPr="00613E33">
        <w:rPr>
          <w:rStyle w:val="af6"/>
        </w:rPr>
        <w:t>(</w:t>
      </w:r>
      <w:proofErr w:type="spellStart"/>
      <w:r w:rsidRPr="00613E33">
        <w:rPr>
          <w:rStyle w:val="af6"/>
        </w:rPr>
        <w:t>Час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залежить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від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процесора</w:t>
      </w:r>
      <w:proofErr w:type="spellEnd"/>
      <w:r w:rsidRPr="00613E33">
        <w:rPr>
          <w:rStyle w:val="af6"/>
        </w:rPr>
        <w:t>.)</w:t>
      </w:r>
    </w:p>
    <w:p w14:paraId="65594FD5" w14:textId="77777777" w:rsidR="00613E33" w:rsidRPr="00613E33" w:rsidRDefault="00613E33" w:rsidP="00613E33">
      <w:pPr>
        <w:rPr>
          <w:rStyle w:val="af6"/>
        </w:rPr>
      </w:pPr>
      <w:r w:rsidRPr="00613E33">
        <w:rPr>
          <w:rStyle w:val="af6"/>
        </w:rPr>
        <w:pict w14:anchorId="08E655AF">
          <v:rect id="_x0000_i1066" style="width:0;height:1.5pt" o:hralign="center" o:hrstd="t" o:hr="t" fillcolor="#a0a0a0" stroked="f"/>
        </w:pict>
      </w:r>
    </w:p>
    <w:p w14:paraId="2E587B4B" w14:textId="77777777" w:rsidR="00613E33" w:rsidRPr="00613E33" w:rsidRDefault="00613E33" w:rsidP="00613E33">
      <w:pPr>
        <w:rPr>
          <w:rStyle w:val="af6"/>
        </w:rPr>
      </w:pPr>
      <w:r w:rsidRPr="00613E33">
        <w:rPr>
          <w:rStyle w:val="af6"/>
        </w:rPr>
        <w:t xml:space="preserve">6. </w:t>
      </w:r>
      <w:proofErr w:type="spellStart"/>
      <w:r w:rsidRPr="00613E33">
        <w:rPr>
          <w:rStyle w:val="af6"/>
        </w:rPr>
        <w:t>Висновки</w:t>
      </w:r>
      <w:proofErr w:type="spellEnd"/>
    </w:p>
    <w:p w14:paraId="137EA8B7" w14:textId="77777777" w:rsidR="00613E33" w:rsidRPr="00613E33" w:rsidRDefault="00613E33" w:rsidP="00613E33">
      <w:pPr>
        <w:rPr>
          <w:rStyle w:val="af6"/>
        </w:rPr>
      </w:pPr>
      <w:r w:rsidRPr="00613E33">
        <w:rPr>
          <w:rStyle w:val="af6"/>
        </w:rPr>
        <w:t xml:space="preserve">У </w:t>
      </w:r>
      <w:proofErr w:type="spellStart"/>
      <w:r w:rsidRPr="00613E33">
        <w:rPr>
          <w:rStyle w:val="af6"/>
        </w:rPr>
        <w:t>ході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роботи</w:t>
      </w:r>
      <w:proofErr w:type="spellEnd"/>
      <w:r w:rsidRPr="00613E33">
        <w:rPr>
          <w:rStyle w:val="af6"/>
        </w:rPr>
        <w:t xml:space="preserve"> я </w:t>
      </w:r>
      <w:proofErr w:type="spellStart"/>
      <w:r w:rsidRPr="00613E33">
        <w:rPr>
          <w:rStyle w:val="af6"/>
        </w:rPr>
        <w:t>навчився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застосовувати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паралельні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алгоритми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стандарту</w:t>
      </w:r>
      <w:proofErr w:type="spellEnd"/>
      <w:r w:rsidRPr="00613E33">
        <w:rPr>
          <w:rStyle w:val="af6"/>
        </w:rPr>
        <w:t xml:space="preserve"> C++20.</w:t>
      </w:r>
      <w:r w:rsidRPr="00613E33">
        <w:rPr>
          <w:rStyle w:val="af6"/>
        </w:rPr>
        <w:br/>
      </w:r>
      <w:proofErr w:type="spellStart"/>
      <w:r w:rsidRPr="00613E33">
        <w:rPr>
          <w:rStyle w:val="af6"/>
        </w:rPr>
        <w:t>Використання</w:t>
      </w:r>
      <w:proofErr w:type="spellEnd"/>
      <w:r w:rsidRPr="00613E33">
        <w:rPr>
          <w:rStyle w:val="af6"/>
        </w:rPr>
        <w:t xml:space="preserve"> </w:t>
      </w:r>
      <w:proofErr w:type="gramStart"/>
      <w:r w:rsidRPr="00613E33">
        <w:rPr>
          <w:rStyle w:val="af6"/>
        </w:rPr>
        <w:t>std::execution::</w:t>
      </w:r>
      <w:proofErr w:type="gramEnd"/>
      <w:r w:rsidRPr="00613E33">
        <w:rPr>
          <w:rStyle w:val="af6"/>
        </w:rPr>
        <w:t xml:space="preserve">par </w:t>
      </w:r>
      <w:proofErr w:type="spellStart"/>
      <w:r w:rsidRPr="00613E33">
        <w:rPr>
          <w:rStyle w:val="af6"/>
        </w:rPr>
        <w:t>суттєво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прискорює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обробку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великих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масивів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даних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порівняно</w:t>
      </w:r>
      <w:proofErr w:type="spellEnd"/>
      <w:r w:rsidRPr="00613E33">
        <w:rPr>
          <w:rStyle w:val="af6"/>
        </w:rPr>
        <w:t xml:space="preserve"> з </w:t>
      </w:r>
      <w:proofErr w:type="spellStart"/>
      <w:r w:rsidRPr="00613E33">
        <w:rPr>
          <w:rStyle w:val="af6"/>
        </w:rPr>
        <w:t>послідовним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виконанням</w:t>
      </w:r>
      <w:proofErr w:type="spellEnd"/>
      <w:r w:rsidRPr="00613E33">
        <w:rPr>
          <w:rStyle w:val="af6"/>
        </w:rPr>
        <w:t>.</w:t>
      </w:r>
      <w:r w:rsidRPr="00613E33">
        <w:rPr>
          <w:rStyle w:val="af6"/>
        </w:rPr>
        <w:br/>
      </w:r>
      <w:proofErr w:type="spellStart"/>
      <w:r w:rsidRPr="00613E33">
        <w:rPr>
          <w:rStyle w:val="af6"/>
        </w:rPr>
        <w:t>Отже</w:t>
      </w:r>
      <w:proofErr w:type="spellEnd"/>
      <w:r w:rsidRPr="00613E33">
        <w:rPr>
          <w:rStyle w:val="af6"/>
        </w:rPr>
        <w:t xml:space="preserve">, </w:t>
      </w:r>
      <w:proofErr w:type="spellStart"/>
      <w:r w:rsidRPr="00613E33">
        <w:rPr>
          <w:rStyle w:val="af6"/>
        </w:rPr>
        <w:t>паралельна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обробка</w:t>
      </w:r>
      <w:proofErr w:type="spellEnd"/>
      <w:r w:rsidRPr="00613E33">
        <w:rPr>
          <w:rStyle w:val="af6"/>
        </w:rPr>
        <w:t xml:space="preserve"> є </w:t>
      </w:r>
      <w:proofErr w:type="spellStart"/>
      <w:r w:rsidRPr="00613E33">
        <w:rPr>
          <w:rStyle w:val="af6"/>
        </w:rPr>
        <w:t>ефективним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методом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оптимізації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програм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на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багатоядерних</w:t>
      </w:r>
      <w:proofErr w:type="spellEnd"/>
      <w:r w:rsidRPr="00613E33">
        <w:rPr>
          <w:rStyle w:val="af6"/>
        </w:rPr>
        <w:t xml:space="preserve"> </w:t>
      </w:r>
      <w:proofErr w:type="spellStart"/>
      <w:r w:rsidRPr="00613E33">
        <w:rPr>
          <w:rStyle w:val="af6"/>
        </w:rPr>
        <w:t>системах</w:t>
      </w:r>
      <w:proofErr w:type="spellEnd"/>
      <w:r w:rsidRPr="00613E33">
        <w:rPr>
          <w:rStyle w:val="af6"/>
        </w:rPr>
        <w:t>.</w:t>
      </w:r>
    </w:p>
    <w:p w14:paraId="36CB7402" w14:textId="533B6F16" w:rsidR="00A542E2" w:rsidRPr="00613E33" w:rsidRDefault="00A542E2" w:rsidP="00613E33">
      <w:pPr>
        <w:rPr>
          <w:rStyle w:val="af6"/>
          <w:lang w:val="ru-UA"/>
        </w:rPr>
      </w:pPr>
    </w:p>
    <w:sectPr w:rsidR="00A542E2" w:rsidRPr="00613E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4A3B77"/>
    <w:multiLevelType w:val="multilevel"/>
    <w:tmpl w:val="1F34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10172"/>
    <w:multiLevelType w:val="multilevel"/>
    <w:tmpl w:val="3A56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D6F1C"/>
    <w:multiLevelType w:val="multilevel"/>
    <w:tmpl w:val="BDBEC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338394">
    <w:abstractNumId w:val="8"/>
  </w:num>
  <w:num w:numId="2" w16cid:durableId="784542394">
    <w:abstractNumId w:val="6"/>
  </w:num>
  <w:num w:numId="3" w16cid:durableId="1394691463">
    <w:abstractNumId w:val="5"/>
  </w:num>
  <w:num w:numId="4" w16cid:durableId="1064065395">
    <w:abstractNumId w:val="4"/>
  </w:num>
  <w:num w:numId="5" w16cid:durableId="962538310">
    <w:abstractNumId w:val="7"/>
  </w:num>
  <w:num w:numId="6" w16cid:durableId="1545293402">
    <w:abstractNumId w:val="3"/>
  </w:num>
  <w:num w:numId="7" w16cid:durableId="1366522098">
    <w:abstractNumId w:val="2"/>
  </w:num>
  <w:num w:numId="8" w16cid:durableId="2021345875">
    <w:abstractNumId w:val="1"/>
  </w:num>
  <w:num w:numId="9" w16cid:durableId="1367025374">
    <w:abstractNumId w:val="0"/>
  </w:num>
  <w:num w:numId="10" w16cid:durableId="479855822">
    <w:abstractNumId w:val="10"/>
  </w:num>
  <w:num w:numId="11" w16cid:durableId="1754086158">
    <w:abstractNumId w:val="9"/>
  </w:num>
  <w:num w:numId="12" w16cid:durableId="892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C23"/>
    <w:rsid w:val="0015074B"/>
    <w:rsid w:val="0029639D"/>
    <w:rsid w:val="00326F90"/>
    <w:rsid w:val="00613E33"/>
    <w:rsid w:val="00A542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D98D86"/>
  <w14:defaultImageDpi w14:val="300"/>
  <w15:docId w15:val="{5EB51F20-CBC0-46D1-B7B6-447D6DAC4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Олег Чубко</cp:lastModifiedBy>
  <cp:revision>2</cp:revision>
  <dcterms:created xsi:type="dcterms:W3CDTF">2025-11-19T00:21:00Z</dcterms:created>
  <dcterms:modified xsi:type="dcterms:W3CDTF">2025-11-19T00:21:00Z</dcterms:modified>
  <cp:category/>
</cp:coreProperties>
</file>